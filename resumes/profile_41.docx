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41</w:t>
      </w:r>
    </w:p>
    <w:p>
      <w:r>
        <w:t>Email: shortlist_candidate_41@test.com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